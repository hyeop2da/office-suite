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안녕하세요 &amp; &lt;테스트&gt; "따옴표"</w:t>
      </w:r>
    </w:p>
    <w:p>
      <w:r>
        <w:t xml:space="preserve">  앞뒤 공백이 있는 문단  </w:t>
      </w:r>
    </w:p>
    <w:p>
      <w:r>
        <w:rPr>
          <w:b/>
        </w:rPr>
        <w:t>굵게</w:t>
      </w:r>
      <w:r>
        <w:t xml:space="preserve"> 보통 글자</w:t>
      </w:r>
    </w:p>
    <w:p/>
    <w:p>
      <w:r>
        <w:t>이모지 😀 와 한자 漢字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