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상자 앞</w:t>
      </w:r>
    </w:p>
    <w:p>
      <w:r>
        <mc:AlternateContent xmlns:mc="http://schemas.openxmlformats.org/markup-compatibility/2006" xmlns:wp="http://schemas.openxmlformats.org/drawingml/2006/wordprocessingDrawing" xmlns:a="http://schemas.openxmlformats.org/drawingml/2006/main" xmlns:wps="http://schemas.microsoft.com/office/word/2010/wordprocessingShape" xmlns:v="urn:schemas-microsoft-com:vml" xmlns:o="urn:schemas-microsoft-com:office:office"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2000000" cy="600000"/>
                <wp:effectExtent l="0" t="0" r="0" b="0"/>
                <wp:wrapSquare wrapText="bothSides"/>
                <wp:docPr id="1" name="TextBox 1"/>
                <wp:cNvGraphicFramePr/>
                <a:graphic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0000" cy="600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r>
                              <w:t>상자 안 글자</w:t>
                            </w:r>
                          </w:p>
                        </w:txbxContent>
                      </wps:txbx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1" o:spid="_x0000_s1026" type="#_x0000_t202" style="position:absolute;width:157.5pt;height:47.25pt">
                <v:textbox>
                  <w:txbxContent>
                    <w:p>
                      <w:r>
                        <w:t>상자 안 글자</w:t>
                      </w:r>
                    </w:p>
                  </w:txbxContent>
                </v:textbox>
              </v:shape>
            </w:pict>
          </mc:Fallback>
        </mc:AlternateConten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