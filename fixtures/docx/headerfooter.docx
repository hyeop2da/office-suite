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본문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바닥글 텍스트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머리글 텍스트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